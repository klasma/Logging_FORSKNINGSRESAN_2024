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Östra Luspenåivve i Arvidsjaurs kommun har hittats 73 naturvårdsarter varav 48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