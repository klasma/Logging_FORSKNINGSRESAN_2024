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21 meter från avverkningsanmälan Suddiesjávrrie i Arvidsjaurs kommun har hittats 50 naturvårdsarter varav 38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