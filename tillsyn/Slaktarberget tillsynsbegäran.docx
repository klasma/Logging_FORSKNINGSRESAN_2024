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Slaktarberget i Arvidsjaurs kommun</w:t>
      </w:r>
    </w:p>
    <w:p>
      <w:r>
        <w:t>Detta dokument behandlar höga naturvärden i avverkningsanmälan Slaktarberget i Arvidsjaurs kommun. Denna avverkningsanmälan inkom 2024-08-04 och omfattar 61,3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doftticka (VU, §8), fläckporing (VU), gräddporing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