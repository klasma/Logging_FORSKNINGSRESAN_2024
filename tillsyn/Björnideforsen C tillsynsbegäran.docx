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Björnideforsen C i Arvidsjaurs kommun</w:t>
      </w:r>
    </w:p>
    <w:p>
      <w:r>
        <w:t>Detta dokument behandlar höga naturvärden i avverkningsanmälan Björnideforsen C i Arvidsjaurs kommun. Denna avverkningsanmälan inkom 2024-08-04 och omfattar 132,0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60 naturvårdsarter hittats: urskogsporing (EN), borsttagging (VU), doftticka (VU, §8), fläckporing (VU), gräddporing (VU), gräddticka (VU), knärot (VU, §8), kristallticka (VU), lateritticka (VU), laxgröppa (VU), laxporing (VU), norna (VU, §7), smalfotad taggsvamp (VU), tallstocksticka (VU), blanksvart spiklav (NT), blå taggsvamp (NT), blågrå svartspik (NT), dvärgbägarlav (NT), granticka (NT), gränsticka (NT), hornvaxskinn (NT), knottrig blåslav (NT), kolflarnlav (NT), kortskaftad ärgspik (NT), luddfingersvamp (NT), lunglav (NT), mörk kolflarnlav (NT), nordtagging (NT), orange taggsvamp (NT), rosenticka (NT), röd trolldruva (NT), skrovellav (NT), spillkråka (NT, §4), svartvit taggsvamp (NT), tallticka (NT), talltita (NT, §4), tretåig hackspett (NT, §4), vaddporing (NT), vedflamlav (NT), vedskivlav (NT), vedtrappmossa (NT), violmussling (NT), vitgrynig nållav (NT), vitplätt (NT), blodticka (S), bårdlav (S), dropptaggsvamp (S), dvärgtufs (S), gytterlav (S), korallblylav (S), luddlav (S), plattlummer (S, §9), skinnlav (S), spindelblomster (S, §8), stuplav (S), svart trolldruva (S), vedticka (S), ögonpyrola (S), lavskrika (§4) och tjäder (§4). Av dessa är 44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8969"/>
            <wp:docPr id="1" name="Picture 1"/>
            <wp:cNvGraphicFramePr>
              <a:graphicFrameLocks noChangeAspect="1"/>
            </wp:cNvGraphicFramePr>
            <a:graphic>
              <a:graphicData uri="http://schemas.openxmlformats.org/drawingml/2006/picture">
                <pic:pic>
                  <pic:nvPicPr>
                    <pic:cNvPr id="0" name="Björnideforsen C karta.png"/>
                    <pic:cNvPicPr/>
                  </pic:nvPicPr>
                  <pic:blipFill>
                    <a:blip r:embed="rId16"/>
                    <a:stretch>
                      <a:fillRect/>
                    </a:stretch>
                  </pic:blipFill>
                  <pic:spPr>
                    <a:xfrm>
                      <a:off x="0" y="0"/>
                      <a:ext cx="5486400" cy="3708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7325825, E 696531 i SWEREF 99 TM.</w:t>
      </w:r>
    </w:p>
    <w:p>
      <w:pPr>
        <w:pStyle w:val="Heading1"/>
      </w:pPr>
      <w:r>
        <w:t>Fridlysta arter</w:t>
      </w:r>
    </w:p>
    <w:p>
      <w:r>
        <w:t>Följande fridlysta arter har sina livsmiljöer och växtplatser i den avverkningsanmälda skogen: doftticka (VU, §8), knärot (VU, §8), norna (VU, §7), spillkråka (NT, §4), talltita (NT, §4), tretåig hackspett (NT, §4), plattlummer (S, §9), spindelblomster (S, §8),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(VU). För att knärot inte ska ta skada av skogsbruksåtgärder i intilliggande skog krävs buffertzoner på minst 50 meter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2023).</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5378856"/>
            <wp:docPr id="2" name="Picture 2"/>
            <wp:cNvGraphicFramePr>
              <a:graphicFrameLocks noChangeAspect="1"/>
            </wp:cNvGraphicFramePr>
            <a:graphic>
              <a:graphicData uri="http://schemas.openxmlformats.org/drawingml/2006/picture">
                <pic:pic>
                  <pic:nvPicPr>
                    <pic:cNvPr id="0" name="Björnideforsen C karta knärot.png"/>
                    <pic:cNvPicPr/>
                  </pic:nvPicPr>
                  <pic:blipFill>
                    <a:blip r:embed="rId17"/>
                    <a:stretch>
                      <a:fillRect/>
                    </a:stretch>
                  </pic:blipFill>
                  <pic:spPr>
                    <a:xfrm>
                      <a:off x="0" y="0"/>
                      <a:ext cx="5486400" cy="537885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7325825, E 696531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2024-08-04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