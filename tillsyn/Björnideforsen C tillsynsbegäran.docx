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Björnideforsen C i Arvidsjaurs kommun</w:t>
      </w:r>
    </w:p>
    <w:p>
      <w:r>
        <w:t>Detta dokument behandlar höga naturvärden i avverkningsanmälan Björnideforsen C i Arvidsjaurs kommun. Denna avverkningsanmälan inkom 2023-07-27 och omfattar 150,9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39 naturvårdsarter hittats: urskogsporing (EN), fläckporing (VU), gräddporing (VU), kristallticka (VU), laxgröppa (VU), smalfotad taggsvamp (VU), tallstocksticka (VU), blanksvart spiklav (NT), blå taggsvamp (NT), blågrå svartspik (NT), dvärgbägarlav (NT), garnlav (NT), granticka (NT), gränsticka (NT), knottrig blåslav (NT), kolflarnlav (NT), kortskaftad ärgspik (NT), liten svartspik (NT), mörk kolflarnlav (NT), nordtagging (NT), tretåig hackspett (NT, §4), vaddporing (NT), vedflamlav (NT), vedskivlav (NT), vedtrappmossa (NT), violmussling (NT), vitgrynig nållav (NT), vitplätt (NT), blodticka (S), bårdlav (S), dropptaggsvamp (S), gytterlav (S), norrlandslav (S), plattlummer (S, §9), skinnlav (S), stuplav (S), svart trolldruva (S), vedticka (S) och tjäder (§4).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30024"/>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48300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7325660, E 696540 i SWEREF 99 TM.</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