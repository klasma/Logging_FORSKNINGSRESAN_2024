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Östra Luspenåivve i Arvidsjaurs kommun</w:t>
      </w:r>
    </w:p>
    <w:p>
      <w:r>
        <w:t>Detta dokument behandlar höga naturvärden i avverkningsanmälan Östra Luspenåivve i Arvidsjaurs kommun. Denna avverkningsanmälan inkom 2023-07-27 och omfattar 207,9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urskogsporing (EN), blackticka (VU), fläckporing (VU), gräddporing (VU), smalfotad taggsvamp (VU), tajgataggsvamp (VU), blanksvart spiklav (NT), blå taggsvamp (NT), blågrå svartspik (NT), doftskinn (NT), gammelgransskål (NT), garnlav (NT), granticka (NT), lunglav (NT), nordtagging (NT), orange taggsvamp (NT), spillkråka (NT, §4), svart taggsvamp (NT), tretåig hackspett (NT, §4), ullticka (NT), vaddporing (NT), vedflamlav (NT), vitplätt (NT), dropptaggsvamp (S), luddlav (S), nästlav (S), plattlummer (S, §9), skarp dropptaggsvamp (S), stuplav (S), vedticka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1266"/>
            <wp:docPr id="1" name="Picture 1"/>
            <wp:cNvGraphicFramePr>
              <a:graphicFrameLocks noChangeAspect="1"/>
            </wp:cNvGraphicFramePr>
            <a:graphic>
              <a:graphicData uri="http://schemas.openxmlformats.org/drawingml/2006/picture">
                <pic:pic>
                  <pic:nvPicPr>
                    <pic:cNvPr id="0" name="Östra Luspenåivve karta.png"/>
                    <pic:cNvPicPr/>
                  </pic:nvPicPr>
                  <pic:blipFill>
                    <a:blip r:embed="rId16"/>
                    <a:stretch>
                      <a:fillRect/>
                    </a:stretch>
                  </pic:blipFill>
                  <pic:spPr>
                    <a:xfrm>
                      <a:off x="0" y="0"/>
                      <a:ext cx="5486400" cy="52112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7274230, E 704000 i SWEREF 99 TM.</w:t>
      </w:r>
    </w:p>
    <w:p>
      <w:pPr>
        <w:pStyle w:val="Heading1"/>
      </w:pPr>
      <w:r>
        <w:t>Fridlysta arter</w:t>
      </w:r>
    </w:p>
    <w:p>
      <w:r>
        <w:t>Följande fridlysta arter har sina livsmiljöer och växtplatser i den avverkningsanmälda skogen: spillkråka (NT, §4),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2024-07-22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