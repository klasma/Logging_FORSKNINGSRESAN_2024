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Stenberget-Klockartjärnen i Arvidsjaurs kommun</w:t>
      </w:r>
    </w:p>
    <w:p>
      <w:r>
        <w:t>Detta dokument behandlar höga naturvärden i avverkningsanmälan Stenberget-Klockartjärnen i Arvidsjaurs kommun. Denna avverkningsanmälan inkom 2023-07-27 och omfattar 98,5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48 naturvårdsarter hittats: fläckporing (VU), gräddporing (VU), liten sotlav (VU), narrporing (VU), tajgaskinn (VU), blanksvart spiklav (NT), blågrå svartspik (NT), dvärgbägarlav (NT), gammelgransskål (NT), garnlav (NT), granticka (NT), gränsticka (NT), grå blåbärsfältmätare (NT), järpe (NT, §4), knottrig blåslav (NT), kolflarnlav (NT), koralltaggsvamp (NT), kortskaftad ärgspik (NT), Leptoporus mollis (NT), nordtagging (NT), rosenticka (NT), rödbrun blekspik (NT), talltita (NT, §4), tretåig hackspett (NT, §4), ullticka (NT), vaddporing (NT), vedflamlav (NT), vedskivlav (NT), vedtrappmossa (NT), violmussling (NT), vitgrynig nållav (NT), vitplätt (NT), björksplintborre (S), blodticka (S), bronshjon (S), dropptaggsvamp (S), norrlandslav (S), nästlav (S), plattlummer (S, §9), skinnlav (S), vedticka (S), vågbandad barkbock (S), lavskrika (§4), tjäder (§4), vanlig groda (§6), vanlig padda (§6), lopplummer (§9) och revlummer (§9). Av dessa är 32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71048"/>
            <wp:docPr id="1" name="Picture 1"/>
            <wp:cNvGraphicFramePr>
              <a:graphicFrameLocks noChangeAspect="1"/>
            </wp:cNvGraphicFramePr>
            <a:graphic>
              <a:graphicData uri="http://schemas.openxmlformats.org/drawingml/2006/picture">
                <pic:pic>
                  <pic:nvPicPr>
                    <pic:cNvPr id="0" name="Stenberget-Klockartjärnen karta.png"/>
                    <pic:cNvPicPr/>
                  </pic:nvPicPr>
                  <pic:blipFill>
                    <a:blip r:embed="rId16"/>
                    <a:stretch>
                      <a:fillRect/>
                    </a:stretch>
                  </pic:blipFill>
                  <pic:spPr>
                    <a:xfrm>
                      <a:off x="0" y="0"/>
                      <a:ext cx="5486400" cy="45710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7271024, E 705777 i SWEREF 99 TM.</w:t>
      </w:r>
    </w:p>
    <w:p>
      <w:pPr>
        <w:pStyle w:val="Heading1"/>
      </w:pPr>
      <w:r>
        <w:t>Fridlysta arter</w:t>
      </w:r>
    </w:p>
    <w:p>
      <w:r>
        <w:t>Följande fridlysta arter har sina livsmiljöer och växtplatser i den avverkningsanmälda skogen: järpe (NT, §4), talltita (NT, §4), tretåig hackspett (NT, §4), plattlummer (S, §9), lavskrika (§4), tjäder (§4), vanlig groda (§6), vanlig padda (§6), lopplummer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xml:space="preserve">, rödlistad som nära hotad och prioriterad art i Skogsvårdslagen har häckningsrevir i avverkningsanmälan. Arten har minskat med 25 (10 - 40)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 </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48 naturvårdsarter varav 32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Tjäder – ekologi samt krav på livsmiljön</w:t>
      </w:r>
    </w:p>
    <w:p>
      <w:r>
        <w:t xml:space="preserve">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2024-07-24</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