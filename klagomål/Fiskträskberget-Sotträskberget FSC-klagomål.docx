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Fiskträskberget-Sotträskberget i Arvidsjaurs kommun</w:t>
      </w:r>
    </w:p>
    <w:p>
      <w:r>
        <w:t>Detta dokument behandlar höga naturvärden i avverkningsanmälan Fiskträskberget-Sotträskberget i Arvidsjaurs kommun. Denna avverkningsanmälan inkom 2024-08-02 och omfattar 458,4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grynig gelélav (EN), lappticka (VU), liten sotlav (VU), ostticka (VU), rynkskinn (VU), ulltickeporing (VU), doftskinn (NT), gammelgransskål (NT), garnlav (NT), granticka (NT), gränsticka (NT), harticka (NT), knottrig blåslav (NT), liten svartspik (NT), lunglav (NT), oljetagging (NT), rosenticka (NT), rödbrun blekspik (NT), skrovellav (NT), tretåig hackspett (NT, §4), ullticka (NT), violmussling (NT), vitgrynig nållav (NT), blodticka (S), bårdlav (S), gulnål (S), luddlav (S), plattlummer (S, §9), skinnlav (S), stuplav (S), trådticka (S), vedticka (S), ögonpyrola (S), lavskrika (§4)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29313"/>
            <wp:docPr id="1" name="Picture 1"/>
            <wp:cNvGraphicFramePr>
              <a:graphicFrameLocks noChangeAspect="1"/>
            </wp:cNvGraphicFramePr>
            <a:graphic>
              <a:graphicData uri="http://schemas.openxmlformats.org/drawingml/2006/picture">
                <pic:pic>
                  <pic:nvPicPr>
                    <pic:cNvPr id="0" name="Fiskträskberget-Sotträskberget karta.png"/>
                    <pic:cNvPicPr/>
                  </pic:nvPicPr>
                  <pic:blipFill>
                    <a:blip r:embed="rId16"/>
                    <a:stretch>
                      <a:fillRect/>
                    </a:stretch>
                  </pic:blipFill>
                  <pic:spPr>
                    <a:xfrm>
                      <a:off x="0" y="0"/>
                      <a:ext cx="5486400" cy="41293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7278968, E 662267 i SWEREF 99 TM.</w:t>
      </w:r>
    </w:p>
    <w:p>
      <w:pPr>
        <w:pStyle w:val="Heading1"/>
      </w:pPr>
      <w:r>
        <w:t>Fridlysta arter</w:t>
      </w:r>
    </w:p>
    <w:p>
      <w:r>
        <w:t>Följande fridlysta arter har sina livsmiljöer och växtplatser i den avverkningsanmälda skogen: tretåig hackspett (NT, §4), plattlummer (S, §9),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