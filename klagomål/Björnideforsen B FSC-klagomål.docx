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Björnideforsen B i Arvidsjaurs kommun</w:t>
      </w:r>
    </w:p>
    <w:p>
      <w:r>
        <w:t>Detta klagomål behandlar höga naturvärden i avverkningsanmälan Björnideforsen B i Arvidsjaurs kommun som inkom 2026-07-15 och omfattar 56,7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Björnideforsen B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7327458, E 694642 i SWEREF 99 TM.</w:t>
      </w:r>
    </w:p>
    <w:p>
      <w:r>
        <w:t>I och inom 25 meter från avverkningsanmälan finns fynd av 37 naturvårdsarter, varav 25 är rödlistade, 6 är fridlysta, 27 är typiska (T) och 11 är signalarter (S): doftticka (VU, T, §8), fläckporing (VU, T), garnlav (VU, T), gräddporing (VU, T), blanksvart spiklav (NT), blå taggsvamp (NT, T), blågrå svartspik (NT), dropptaggsvamp (NT, T), dvärgbägarlav (NT, T), gammelgransskål (NT, T), grå blåbärsfältmätare (NT), knottrig blåslav (NT, T), kolflarnlav (NT, T), ladlav (NT, T), mörk kolflarnlav (NT), nordtagging (NT), Rostania effusa (NT), skrovellav (NT, T), talltagel (NT, T), tretåig hackspett (NT, T, §4), vedflamlav (NT), vedskivlav (NT, T), vedtrappmossa (NT, T), violmussling (NT, T), vitgrynig nållav (NT), bronshjon (S, T), bårdlav (S, T), gullgröppa (S), korallrot (S, T, §8), luddlav (S, T), plattlummer (S, T, §9), skinnlav (S, T), spindelblomster (S, T, §8), stuplav (S, T), vedticka (S, T), vågbandad barkbock (S)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