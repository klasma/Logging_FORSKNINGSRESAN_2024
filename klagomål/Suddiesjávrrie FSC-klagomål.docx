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Suddiesjávrrie i Arvidsjaurs kommun</w:t>
      </w:r>
    </w:p>
    <w:p>
      <w:r>
        <w:t>Detta dokument behandlar höga naturvärden i avverkningsanmälan Suddiesjávrrie i Arvidsjaurs kommun. Denna avverkningsanmälan inkom 2024-08-04 och omfattar 176,6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doftticka (VU, §8), fläckporing (VU), gräddporing (VU), smalfotad taggsvamp (VU), tajgataggsvamp (VU), tallgråticka (VU), blanksvart spiklav (NT), blå taggsvamp (NT), blågrå svartspik (NT), dvärgbägarlav (NT), gammelgransskål (NT), garnlav (NT), grå blåbärsfältmätare (NT), hornvaxskinn (NT), knottrig blåslav (NT), kolflarnlav (NT), kortskaftad ärgspik (NT), liten svartspik (NT), mörk kolflarnlav (NT), nordtagging (NT), reliktbock (NT), rosenticka (NT), skrovlig taggsvamp (NT), spillkråka (NT, §4), svartvit taggsvamp (NT), talltaggsvamp (NT), tretåig hackspett (NT, §4), ullticka (NT), vaddporing (NT), vedflamlav (NT), vedskivlav (NT), vedtrappmossa (NT), vitgrynig nållav (NT), vitplätt (NT), bronshjon (S), dropptaggsvamp (S), norrlandslav (S), nästlav (S), plattlummer (S, §9), skarp dropptaggsvamp (S), spindelblomster (S, §8), vedticka (S), kungsfågel (§4), lavskrika (§4), tjäder (§4), lopplummer (§9), mattlummer (§9) och revlummer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81433"/>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278143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7315687, E 684380 i SWEREF 99 TM.</w:t>
      </w:r>
    </w:p>
    <w:p>
      <w:pPr>
        <w:pStyle w:val="Heading1"/>
      </w:pPr>
      <w:r>
        <w:t>Fridlysta arter</w:t>
      </w:r>
    </w:p>
    <w:p>
      <w:r>
        <w:t>Följande fridlysta arter har sina livsmiljöer och växtplatser i den avverkningsanmälda skogen: doftticka (VU, §8), spillkråka (NT, §4), tretåig hackspett (NT, §4), plattlummer (S, §9), spindelblomster (S, §8),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