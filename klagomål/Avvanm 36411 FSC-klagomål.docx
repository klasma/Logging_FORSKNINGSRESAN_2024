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Avvanm 36411 i Arvidsjaurs kommun</w:t>
      </w:r>
    </w:p>
    <w:p>
      <w:r>
        <w:t>Detta klagomål behandlar höga naturvärden i avverkningsanmälan Avvanm 36411 i Arvidsjaurs kommun som inkom 2026-07-15 och omfattar 11,4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vvanm 36411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7323616, E 696918 i SWEREF 99 TM.</w:t>
      </w:r>
    </w:p>
    <w:p>
      <w:r>
        <w:t>I och inom 10 meter från avverkningsanmälan finns fynd av 35 naturvårdsarter, varav 28 är rödlistade, 6 är fridlysta, 18 är typiska (T) och 4 är signalarter (S): fläckporing (VU, T), gräddporing (VU, T), jättemusseron (VU), Lecidea subhumida (VU), smalfotad taggsvamp (VU), tornseglare (VU, §4), ulltickeporing (VU), blanksvart spiklav (NT), blå taggsvamp (NT, T), blågrå svartspik (NT), dropptaggsvamp (NT, T), dvärgbägarlav (NT, T), knottrig blåslav (NT, T), kolflarnlav (NT, T), kortskaftad ärgspik (NT), nordtagging (NT), svartvit taggsvamp (NT), talltagel (NT, T), talltaggsvamp (NT), tallticka (NT, T), tretåig hackspett (NT, T, §4), ullticka (NT, T), vaddporing (NT), vedflamlav (NT), vedskivlav (NT, T), violmussling (NT, T), vitgrynig nållav (NT), vitplätt (NT), gullgröppa (S), nästlav (S, T), plattlummer (S, T, §9), vedticka (S, T), spillkråka (T, §4), tjäder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