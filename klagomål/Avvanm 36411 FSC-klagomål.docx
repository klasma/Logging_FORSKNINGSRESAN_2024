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Avvanm 36411 i Arvidsjaurs kommun</w:t>
      </w:r>
    </w:p>
    <w:p>
      <w:r>
        <w:t>Detta dokument behandlar höga naturvärden i avverkningsanmälan Avvanm 36411 i Arvidsjaurs kommun. Denna avverkningsanmälan inkom 2024-08-02 och omfattar 11,4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tornseglare (EN, §4), fläckporing (VU), gräddporing (VU), smalfotad taggsvamp (VU), ulltickeporing (VU), blanksvart spiklav (NT), blå taggsvamp (NT), blågrå svartspik (NT), dvärgbägarlav (NT), knottrig blåslav (NT), kolflarnlav (NT), kortskaftad ärgspik (NT), nordtagging (NT), spillkråka (NT, §4), svart taggsvamp (NT), svartvit taggsvamp (NT), tallticka (NT), ullticka (NT), vaddporing (NT), vedflamlav (NT), vedskivlav (NT), violmussling (NT), vitplätt (NT), dropptaggsvamp (S), gullgröppa (S), nästlav (S), plattlummer (S, §9), vedticka (S), tjäder (§4) och vanlig groda (§6).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746153"/>
            <wp:docPr id="1" name="Picture 1"/>
            <wp:cNvGraphicFramePr>
              <a:graphicFrameLocks noChangeAspect="1"/>
            </wp:cNvGraphicFramePr>
            <a:graphic>
              <a:graphicData uri="http://schemas.openxmlformats.org/drawingml/2006/picture">
                <pic:pic>
                  <pic:nvPicPr>
                    <pic:cNvPr id="0" name="Avvanm 36411 karta.png"/>
                    <pic:cNvPicPr/>
                  </pic:nvPicPr>
                  <pic:blipFill>
                    <a:blip r:embed="rId16"/>
                    <a:stretch>
                      <a:fillRect/>
                    </a:stretch>
                  </pic:blipFill>
                  <pic:spPr>
                    <a:xfrm>
                      <a:off x="0" y="0"/>
                      <a:ext cx="5486400" cy="374615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7323616, E 696918 i SWEREF 99 TM.</w:t>
      </w:r>
    </w:p>
    <w:p>
      <w:pPr>
        <w:pStyle w:val="Heading1"/>
      </w:pPr>
      <w:r>
        <w:t>Fridlysta arter</w:t>
      </w:r>
    </w:p>
    <w:p>
      <w:r>
        <w:t>Följande fridlysta arter har sina livsmiljöer och växtplatser i den avverkningsanmälda skogen: tornseglare (EN, §4), spillkråka (NT, §4), plattlummer (S, §9), tjäder (§4) och vanlig groda (§6).</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23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 Varje par utnyttjar 400-1 000 hektar skog beroende på skogens kvalitet. En minskning av populationen pågår på grund av minskad tillgång på lämpliga bo- och födoträd och minskad födotillgång. Spillkråkans minskningstakt har uppgått till 19 (24-10) % under de senaste 15 åren.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 xml:space="preserve">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2024-08-02</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